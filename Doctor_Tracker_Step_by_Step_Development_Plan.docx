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Doctor Tracker — Step-by-Step Development Plan</w:t>
      </w:r>
    </w:p>
    <w:p>
      <w:pPr>
        <w:jc w:val="center"/>
      </w:pPr>
      <w:r>
        <w:rPr>
          <w:i/>
          <w:sz w:val="22"/>
        </w:rPr>
        <w:t>A → Z Implementation Blueprint</w:t>
      </w:r>
    </w:p>
    <w:p>
      <w:r>
        <w:t>This document is the working roadmap for building the Doctor Tracker project. It follows the uploaded project specification and breaks the work into clear phases so development can be completed in a controlled order.</w:t>
      </w:r>
    </w:p>
    <w:p>
      <w:pPr>
        <w:pStyle w:val="Heading1"/>
      </w:pPr>
      <w:r>
        <w:t>1. Project Goal</w:t>
      </w:r>
    </w:p>
    <w:p>
      <w:r>
        <w:t>Build a secure administrative web application where authenticated users can manage doctors and their corresponding patients, search/filter/paginate records, and view meaningful dashboard analytics.</w:t>
      </w:r>
    </w:p>
    <w:p>
      <w:pPr>
        <w:pStyle w:val="Heading1"/>
      </w:pPr>
      <w:r>
        <w:t>2. Required Technology</w:t>
      </w:r>
    </w:p>
    <w:p>
      <w:pPr>
        <w:pStyle w:val="ListBullet"/>
      </w:pPr>
      <w:r>
        <w:t>Frontend: Next.js + TypeScript</w:t>
      </w:r>
    </w:p>
    <w:p>
      <w:pPr>
        <w:pStyle w:val="ListBullet"/>
      </w:pPr>
      <w:r>
        <w:t>Backend: Node.js + Express</w:t>
      </w:r>
    </w:p>
    <w:p>
      <w:pPr>
        <w:pStyle w:val="ListBullet"/>
      </w:pPr>
      <w:r>
        <w:t>Database: MongoDB</w:t>
      </w:r>
    </w:p>
    <w:p>
      <w:pPr>
        <w:pStyle w:val="ListBullet"/>
      </w:pPr>
      <w:r>
        <w:t>API communication: RESTful APIs</w:t>
      </w:r>
    </w:p>
    <w:p>
      <w:pPr>
        <w:pStyle w:val="ListBullet"/>
      </w:pPr>
      <w:r>
        <w:t>Authentication: secure login with protected routes</w:t>
      </w:r>
    </w:p>
    <w:p>
      <w:pPr>
        <w:pStyle w:val="ListBullet"/>
      </w:pPr>
      <w:r>
        <w:t>Recommended frontend support: Tailwind CSS, React Hook Form, Zod, TanStack Query, Recharts</w:t>
      </w:r>
    </w:p>
    <w:p>
      <w:pPr>
        <w:pStyle w:val="ListBullet"/>
      </w:pPr>
      <w:r>
        <w:t>Recommended backend support: Mongoose, JWT, bcrypt, validation middleware</w:t>
      </w:r>
    </w:p>
    <w:p>
      <w:pPr>
        <w:pStyle w:val="Heading1"/>
      </w:pPr>
      <w:r>
        <w:t>3. Target Architecture</w:t>
      </w:r>
    </w:p>
    <w:p>
      <w:r>
        <w:t>Frontend and backend will be treated as separate applications communicating through REST APIs.</w:t>
      </w:r>
    </w:p>
    <w:p>
      <w:r>
        <w:t>Flow:</w:t>
      </w:r>
    </w:p>
    <w:p>
      <w:r>
        <w:t>Next.js Frontend → REST API → Node.js/Express Backend → MongoDB</w:t>
      </w:r>
    </w:p>
    <w:p>
      <w:pPr>
        <w:pStyle w:val="Heading1"/>
      </w:pPr>
      <w:r>
        <w:t>4. Phase 1 — Project Setup</w:t>
      </w:r>
    </w:p>
    <w:p>
      <w:pPr>
        <w:pStyle w:val="ListNumber"/>
      </w:pPr>
      <w:r>
        <w:t>Create the root project folder: doctor-tracker.</w:t>
      </w:r>
    </w:p>
    <w:p>
      <w:pPr>
        <w:pStyle w:val="ListNumber"/>
      </w:pPr>
      <w:r>
        <w:t>Create frontend and backend applications.</w:t>
      </w:r>
    </w:p>
    <w:p>
      <w:pPr>
        <w:pStyle w:val="ListNumber"/>
      </w:pPr>
      <w:r>
        <w:t>Configure TypeScript.</w:t>
      </w:r>
    </w:p>
    <w:p>
      <w:pPr>
        <w:pStyle w:val="ListNumber"/>
      </w:pPr>
      <w:r>
        <w:t>Configure Tailwind CSS and the selected UI component system.</w:t>
      </w:r>
    </w:p>
    <w:p>
      <w:pPr>
        <w:pStyle w:val="ListNumber"/>
      </w:pPr>
      <w:r>
        <w:t>Create backend Express server.</w:t>
      </w:r>
    </w:p>
    <w:p>
      <w:pPr>
        <w:pStyle w:val="ListNumber"/>
      </w:pPr>
      <w:r>
        <w:t>Connect backend to MongoDB.</w:t>
      </w:r>
    </w:p>
    <w:p>
      <w:pPr>
        <w:pStyle w:val="ListNumber"/>
      </w:pPr>
      <w:r>
        <w:t>Create .env files and .env.example.</w:t>
      </w:r>
    </w:p>
    <w:p>
      <w:pPr>
        <w:pStyle w:val="ListNumber"/>
      </w:pPr>
      <w:r>
        <w:t>Initialize Git and create a clean repository.</w:t>
      </w:r>
    </w:p>
    <w:p>
      <w:pPr>
        <w:pStyle w:val="ListNumber"/>
      </w:pPr>
      <w:r>
        <w:t>Confirm frontend, backend, and database can run successfully.</w:t>
      </w:r>
    </w:p>
    <w:p>
      <w:r>
        <w:t>Checkpoint: Frontend opens, backend health endpoint responds, and MongoDB connection succeeds.</w:t>
      </w:r>
    </w:p>
    <w:p>
      <w:pPr>
        <w:pStyle w:val="Heading1"/>
      </w:pPr>
      <w:r>
        <w:t>5. Phase 2 — Database Design</w:t>
      </w:r>
    </w:p>
    <w:p>
      <w:pPr>
        <w:pStyle w:val="Heading2"/>
      </w:pPr>
      <w:r>
        <w:t>5.1 User Model</w:t>
      </w:r>
    </w:p>
    <w:p>
      <w:pPr>
        <w:pStyle w:val="ListBullet"/>
      </w:pPr>
      <w:r>
        <w:t>_id</w:t>
      </w:r>
    </w:p>
    <w:p>
      <w:pPr>
        <w:pStyle w:val="ListBullet"/>
      </w:pPr>
      <w:r>
        <w:t>name</w:t>
      </w:r>
    </w:p>
    <w:p>
      <w:pPr>
        <w:pStyle w:val="ListBullet"/>
      </w:pPr>
      <w:r>
        <w:t>email</w:t>
      </w:r>
    </w:p>
    <w:p>
      <w:pPr>
        <w:pStyle w:val="ListBullet"/>
      </w:pPr>
      <w:r>
        <w:t>password</w:t>
      </w:r>
    </w:p>
    <w:p>
      <w:pPr>
        <w:pStyle w:val="ListBullet"/>
      </w:pPr>
      <w:r>
        <w:t>role</w:t>
      </w:r>
    </w:p>
    <w:p>
      <w:pPr>
        <w:pStyle w:val="ListBullet"/>
      </w:pPr>
      <w:r>
        <w:t>createdAt</w:t>
      </w:r>
    </w:p>
    <w:p>
      <w:pPr>
        <w:pStyle w:val="ListBullet"/>
      </w:pPr>
      <w:r>
        <w:t>updatedAt</w:t>
      </w:r>
    </w:p>
    <w:p>
      <w:pPr>
        <w:pStyle w:val="Heading2"/>
      </w:pPr>
      <w:r>
        <w:t>5.2 Doctor Model</w:t>
      </w:r>
    </w:p>
    <w:p>
      <w:pPr>
        <w:pStyle w:val="ListBullet"/>
      </w:pPr>
      <w:r>
        <w:t>_id</w:t>
      </w:r>
    </w:p>
    <w:p>
      <w:pPr>
        <w:pStyle w:val="ListBullet"/>
      </w:pPr>
      <w:r>
        <w:t>name</w:t>
      </w:r>
    </w:p>
    <w:p>
      <w:pPr>
        <w:pStyle w:val="ListBullet"/>
      </w:pPr>
      <w:r>
        <w:t>specialization</w:t>
      </w:r>
    </w:p>
    <w:p>
      <w:pPr>
        <w:pStyle w:val="ListBullet"/>
      </w:pPr>
      <w:r>
        <w:t>hospital</w:t>
      </w:r>
    </w:p>
    <w:p>
      <w:pPr>
        <w:pStyle w:val="ListBullet"/>
      </w:pPr>
      <w:r>
        <w:t>phone</w:t>
      </w:r>
    </w:p>
    <w:p>
      <w:pPr>
        <w:pStyle w:val="ListBullet"/>
      </w:pPr>
      <w:r>
        <w:t>email</w:t>
      </w:r>
    </w:p>
    <w:p>
      <w:pPr>
        <w:pStyle w:val="ListBullet"/>
      </w:pPr>
      <w:r>
        <w:t>createdAt</w:t>
      </w:r>
    </w:p>
    <w:p>
      <w:pPr>
        <w:pStyle w:val="ListBullet"/>
      </w:pPr>
      <w:r>
        <w:t>updatedAt</w:t>
      </w:r>
    </w:p>
    <w:p>
      <w:pPr>
        <w:pStyle w:val="Heading2"/>
      </w:pPr>
      <w:r>
        <w:t>5.3 Patient Model</w:t>
      </w:r>
    </w:p>
    <w:p>
      <w:pPr>
        <w:pStyle w:val="ListBullet"/>
      </w:pPr>
      <w:r>
        <w:t>_id</w:t>
      </w:r>
    </w:p>
    <w:p>
      <w:pPr>
        <w:pStyle w:val="ListBullet"/>
      </w:pPr>
      <w:r>
        <w:t>doctorId</w:t>
      </w:r>
    </w:p>
    <w:p>
      <w:pPr>
        <w:pStyle w:val="ListBullet"/>
      </w:pPr>
      <w:r>
        <w:t>name</w:t>
      </w:r>
    </w:p>
    <w:p>
      <w:pPr>
        <w:pStyle w:val="ListBullet"/>
      </w:pPr>
      <w:r>
        <w:t>age</w:t>
      </w:r>
    </w:p>
    <w:p>
      <w:pPr>
        <w:pStyle w:val="ListBullet"/>
      </w:pPr>
      <w:r>
        <w:t>gender</w:t>
      </w:r>
    </w:p>
    <w:p>
      <w:pPr>
        <w:pStyle w:val="ListBullet"/>
      </w:pPr>
      <w:r>
        <w:t>phone</w:t>
      </w:r>
    </w:p>
    <w:p>
      <w:pPr>
        <w:pStyle w:val="ListBullet"/>
      </w:pPr>
      <w:r>
        <w:t>email</w:t>
      </w:r>
    </w:p>
    <w:p>
      <w:pPr>
        <w:pStyle w:val="ListBullet"/>
      </w:pPr>
      <w:r>
        <w:t>condition</w:t>
      </w:r>
    </w:p>
    <w:p>
      <w:pPr>
        <w:pStyle w:val="ListBullet"/>
      </w:pPr>
      <w:r>
        <w:t>createdAt</w:t>
      </w:r>
    </w:p>
    <w:p>
      <w:pPr>
        <w:pStyle w:val="ListBullet"/>
      </w:pPr>
      <w:r>
        <w:t>updatedAt</w:t>
      </w:r>
    </w:p>
    <w:p>
      <w:r>
        <w:t>Relationship: one doctor can have many patients through Patient.doctorId.</w:t>
      </w:r>
    </w:p>
    <w:p>
      <w:pPr>
        <w:pStyle w:val="Heading2"/>
      </w:pPr>
      <w:r>
        <w:t>5.4 Database Indexes</w:t>
      </w:r>
    </w:p>
    <w:p>
      <w:pPr>
        <w:pStyle w:val="ListBullet"/>
      </w:pPr>
      <w:r>
        <w:t>Doctor: name, email, specialization, hospital, createdAt</w:t>
      </w:r>
    </w:p>
    <w:p>
      <w:pPr>
        <w:pStyle w:val="ListBullet"/>
      </w:pPr>
      <w:r>
        <w:t>Patient: doctorId, condition, createdAt</w:t>
      </w:r>
    </w:p>
    <w:p>
      <w:pPr>
        <w:pStyle w:val="ListBullet"/>
      </w:pPr>
      <w:r>
        <w:t>Add indexes based on actual search/filter query patterns.</w:t>
      </w:r>
    </w:p>
    <w:p>
      <w:pPr>
        <w:pStyle w:val="Heading1"/>
      </w:pPr>
      <w:r>
        <w:t>6. Phase 3 — Authentication</w:t>
      </w:r>
    </w:p>
    <w:p>
      <w:pPr>
        <w:pStyle w:val="ListNumber"/>
      </w:pPr>
      <w:r>
        <w:t>Create User model.</w:t>
      </w:r>
    </w:p>
    <w:p>
      <w:pPr>
        <w:pStyle w:val="ListNumber"/>
      </w:pPr>
      <w:r>
        <w:t>Create secure password hashing.</w:t>
      </w:r>
    </w:p>
    <w:p>
      <w:pPr>
        <w:pStyle w:val="ListNumber"/>
      </w:pPr>
      <w:r>
        <w:t>Create POST /api/auth/login.</w:t>
      </w:r>
    </w:p>
    <w:p>
      <w:pPr>
        <w:pStyle w:val="ListNumber"/>
      </w:pPr>
      <w:r>
        <w:t>Generate and validate authentication token.</w:t>
      </w:r>
    </w:p>
    <w:p>
      <w:pPr>
        <w:pStyle w:val="ListNumber"/>
      </w:pPr>
      <w:r>
        <w:t>Create authentication middleware.</w:t>
      </w:r>
    </w:p>
    <w:p>
      <w:pPr>
        <w:pStyle w:val="ListNumber"/>
      </w:pPr>
      <w:r>
        <w:t>Protect dashboard, doctor, and patient APIs.</w:t>
      </w:r>
    </w:p>
    <w:p>
      <w:pPr>
        <w:pStyle w:val="ListNumber"/>
      </w:pPr>
      <w:r>
        <w:t>Create frontend login page.</w:t>
      </w:r>
    </w:p>
    <w:p>
      <w:pPr>
        <w:pStyle w:val="ListNumber"/>
      </w:pPr>
      <w:r>
        <w:t>Protect frontend routes.</w:t>
      </w:r>
    </w:p>
    <w:p>
      <w:pPr>
        <w:pStyle w:val="ListNumber"/>
      </w:pPr>
      <w:r>
        <w:t>Add logout functionality.</w:t>
      </w:r>
    </w:p>
    <w:p>
      <w:pPr>
        <w:pStyle w:val="ListNumber"/>
      </w:pPr>
      <w:r>
        <w:t>Add authenticated-user/me endpoint if needed.</w:t>
      </w:r>
    </w:p>
    <w:p>
      <w:r>
        <w:t>Checkpoint: Unauthenticated users cannot access protected portal pages or APIs.</w:t>
      </w:r>
    </w:p>
    <w:p>
      <w:pPr>
        <w:pStyle w:val="Heading1"/>
      </w:pPr>
      <w:r>
        <w:t>7. Phase 4 — Backend REST API</w:t>
      </w:r>
    </w:p>
    <w:p>
      <w:pPr>
        <w:pStyle w:val="Heading2"/>
      </w:pPr>
      <w:r>
        <w:t>7.1 Doctor APIs</w:t>
      </w:r>
    </w:p>
    <w:p>
      <w:pPr>
        <w:pStyle w:val="ListBullet"/>
      </w:pPr>
      <w:r>
        <w:t>GET /api/doctors</w:t>
      </w:r>
    </w:p>
    <w:p>
      <w:pPr>
        <w:pStyle w:val="ListBullet"/>
      </w:pPr>
      <w:r>
        <w:t>POST /api/doctors</w:t>
      </w:r>
    </w:p>
    <w:p>
      <w:pPr>
        <w:pStyle w:val="ListBullet"/>
      </w:pPr>
      <w:r>
        <w:t>GET /api/doctors/:id</w:t>
      </w:r>
    </w:p>
    <w:p>
      <w:pPr>
        <w:pStyle w:val="ListBullet"/>
      </w:pPr>
      <w:r>
        <w:t>PATCH /api/doctors/:id (optional if doctor editing is included)</w:t>
      </w:r>
    </w:p>
    <w:p>
      <w:pPr>
        <w:pStyle w:val="ListBullet"/>
      </w:pPr>
      <w:r>
        <w:t>DELETE /api/doctors/:id (optional if doctor deletion is included)</w:t>
      </w:r>
    </w:p>
    <w:p>
      <w:pPr>
        <w:pStyle w:val="ListBullet"/>
      </w:pPr>
      <w:r>
        <w:t>GET /api/doctors/:doctorId/patients</w:t>
      </w:r>
    </w:p>
    <w:p>
      <w:pPr>
        <w:pStyle w:val="ListBullet"/>
      </w:pPr>
      <w:r>
        <w:t>POST /api/doctors/:doctorId/patients</w:t>
      </w:r>
    </w:p>
    <w:p>
      <w:pPr>
        <w:pStyle w:val="ListBullet"/>
      </w:pPr>
      <w:r>
        <w:t>DELETE /api/doctors/:doctorId/patients/:patientId</w:t>
      </w:r>
    </w:p>
    <w:p>
      <w:pPr>
        <w:pStyle w:val="Heading2"/>
      </w:pPr>
      <w:r>
        <w:t>7.2 Patient APIs</w:t>
      </w:r>
    </w:p>
    <w:p>
      <w:pPr>
        <w:pStyle w:val="ListBullet"/>
      </w:pPr>
      <w:r>
        <w:t>GET /api/patients</w:t>
      </w:r>
    </w:p>
    <w:p>
      <w:pPr>
        <w:pStyle w:val="ListBullet"/>
      </w:pPr>
      <w:r>
        <w:t>GET /api/patients/:id</w:t>
      </w:r>
    </w:p>
    <w:p>
      <w:pPr>
        <w:pStyle w:val="ListBullet"/>
      </w:pPr>
      <w:r>
        <w:t>PATCH /api/patients/:id</w:t>
      </w:r>
    </w:p>
    <w:p>
      <w:pPr>
        <w:pStyle w:val="ListBullet"/>
      </w:pPr>
      <w:r>
        <w:t>DELETE /api/patients/:id</w:t>
      </w:r>
    </w:p>
    <w:p>
      <w:pPr>
        <w:pStyle w:val="Heading2"/>
      </w:pPr>
      <w:r>
        <w:t>7.3 Dashboard API</w:t>
      </w:r>
    </w:p>
    <w:p>
      <w:pPr>
        <w:pStyle w:val="ListBullet"/>
      </w:pPr>
      <w:r>
        <w:t>GET /api/dashboard/stats</w:t>
      </w:r>
    </w:p>
    <w:p>
      <w:pPr>
        <w:pStyle w:val="ListBullet"/>
      </w:pPr>
      <w:r>
        <w:t>Return total doctors, total patients, patients per doctor, and date-based statistics.</w:t>
      </w:r>
    </w:p>
    <w:p>
      <w:pPr>
        <w:pStyle w:val="Heading1"/>
      </w:pPr>
      <w:r>
        <w:t>8. Phase 5 — Backend Quality</w:t>
      </w:r>
    </w:p>
    <w:p>
      <w:pPr>
        <w:pStyle w:val="ListBullet"/>
      </w:pPr>
      <w:r>
        <w:t>Separate routes, controllers, services, models, validators, middleware, and utilities.</w:t>
      </w:r>
    </w:p>
    <w:p>
      <w:pPr>
        <w:pStyle w:val="ListBullet"/>
      </w:pPr>
      <w:r>
        <w:t>Validate request body, query parameters, and IDs.</w:t>
      </w:r>
    </w:p>
    <w:p>
      <w:pPr>
        <w:pStyle w:val="ListBullet"/>
      </w:pPr>
      <w:r>
        <w:t>Use consistent success/error response formats.</w:t>
      </w:r>
    </w:p>
    <w:p>
      <w:pPr>
        <w:pStyle w:val="ListBullet"/>
      </w:pPr>
      <w:r>
        <w:t>Add centralized error handling.</w:t>
      </w:r>
    </w:p>
    <w:p>
      <w:pPr>
        <w:pStyle w:val="ListBullet"/>
      </w:pPr>
      <w:r>
        <w:t>Implement server-side search, filtering, and pagination.</w:t>
      </w:r>
    </w:p>
    <w:p>
      <w:pPr>
        <w:pStyle w:val="ListBullet"/>
      </w:pPr>
      <w:r>
        <w:t>Never load the entire dataset into the frontend just to paginate it.</w:t>
      </w:r>
    </w:p>
    <w:p>
      <w:pPr>
        <w:pStyle w:val="ListBullet"/>
      </w:pPr>
      <w:r>
        <w:t>Use MongoDB indexes and efficient query patterns.</w:t>
      </w:r>
    </w:p>
    <w:p>
      <w:pPr>
        <w:pStyle w:val="ListBullet"/>
      </w:pPr>
      <w:r>
        <w:t>Return only the fields/data needed by each screen where practical.</w:t>
      </w:r>
    </w:p>
    <w:p>
      <w:pPr>
        <w:pStyle w:val="Heading1"/>
      </w:pPr>
      <w:r>
        <w:t>9. Phase 6 — Frontend Foundation</w:t>
      </w:r>
    </w:p>
    <w:p>
      <w:pPr>
        <w:pStyle w:val="ListNumber"/>
      </w:pPr>
      <w:r>
        <w:t>Create global layout.</w:t>
      </w:r>
    </w:p>
    <w:p>
      <w:pPr>
        <w:pStyle w:val="ListNumber"/>
      </w:pPr>
      <w:r>
        <w:t>Create responsive sidebar/navigation.</w:t>
      </w:r>
    </w:p>
    <w:p>
      <w:pPr>
        <w:pStyle w:val="ListNumber"/>
      </w:pPr>
      <w:r>
        <w:t>Create top header/user area.</w:t>
      </w:r>
    </w:p>
    <w:p>
      <w:pPr>
        <w:pStyle w:val="ListNumber"/>
      </w:pPr>
      <w:r>
        <w:t>Create reusable buttons, inputs, selects, modals, tables, pagination, badges, cards, and toast notifications.</w:t>
      </w:r>
    </w:p>
    <w:p>
      <w:pPr>
        <w:pStyle w:val="ListNumber"/>
      </w:pPr>
      <w:r>
        <w:t>Create API client/service layer.</w:t>
      </w:r>
    </w:p>
    <w:p>
      <w:pPr>
        <w:pStyle w:val="ListNumber"/>
      </w:pPr>
      <w:r>
        <w:t>Configure data fetching and caching.</w:t>
      </w:r>
    </w:p>
    <w:p>
      <w:pPr>
        <w:pStyle w:val="ListNumber"/>
      </w:pPr>
      <w:r>
        <w:t>Create loading, error, and empty states.</w:t>
      </w:r>
    </w:p>
    <w:p>
      <w:pPr>
        <w:pStyle w:val="Heading1"/>
      </w:pPr>
      <w:r>
        <w:t>10. Phase 7 — Login Page</w:t>
      </w:r>
    </w:p>
    <w:p>
      <w:pPr>
        <w:pStyle w:val="ListBullet"/>
      </w:pPr>
      <w:r>
        <w:t>Email field</w:t>
      </w:r>
    </w:p>
    <w:p>
      <w:pPr>
        <w:pStyle w:val="ListBullet"/>
      </w:pPr>
      <w:r>
        <w:t>Password field</w:t>
      </w:r>
    </w:p>
    <w:p>
      <w:pPr>
        <w:pStyle w:val="ListBullet"/>
      </w:pPr>
      <w:r>
        <w:t>Validation messages</w:t>
      </w:r>
    </w:p>
    <w:p>
      <w:pPr>
        <w:pStyle w:val="ListBullet"/>
      </w:pPr>
      <w:r>
        <w:t>Login button/loading state</w:t>
      </w:r>
    </w:p>
    <w:p>
      <w:pPr>
        <w:pStyle w:val="ListBullet"/>
      </w:pPr>
      <w:r>
        <w:t>API error handling</w:t>
      </w:r>
    </w:p>
    <w:p>
      <w:pPr>
        <w:pStyle w:val="ListBullet"/>
      </w:pPr>
      <w:r>
        <w:t>Successful login redirect to dashboard</w:t>
      </w:r>
    </w:p>
    <w:p>
      <w:pPr>
        <w:pStyle w:val="ListBullet"/>
      </w:pPr>
      <w:r>
        <w:t>Protected route behavior</w:t>
      </w:r>
    </w:p>
    <w:p>
      <w:pPr>
        <w:pStyle w:val="Heading1"/>
      </w:pPr>
      <w:r>
        <w:t>11. Phase 8 — Dashboard</w:t>
      </w:r>
    </w:p>
    <w:p>
      <w:pPr>
        <w:pStyle w:val="ListBullet"/>
      </w:pPr>
      <w:r>
        <w:t>Total Doctors card</w:t>
      </w:r>
    </w:p>
    <w:p>
      <w:pPr>
        <w:pStyle w:val="ListBullet"/>
      </w:pPr>
      <w:r>
        <w:t>Total Patients card</w:t>
      </w:r>
    </w:p>
    <w:p>
      <w:pPr>
        <w:pStyle w:val="ListBullet"/>
      </w:pPr>
      <w:r>
        <w:t>Patients per Doctor visualization</w:t>
      </w:r>
    </w:p>
    <w:p>
      <w:pPr>
        <w:pStyle w:val="ListBullet"/>
      </w:pPr>
      <w:r>
        <w:t>Date-based patient statistics</w:t>
      </w:r>
    </w:p>
    <w:p>
      <w:pPr>
        <w:pStyle w:val="ListBullet"/>
      </w:pPr>
      <w:r>
        <w:t>Line/bar/pie charts as appropriate</w:t>
      </w:r>
    </w:p>
    <w:p>
      <w:pPr>
        <w:pStyle w:val="ListBullet"/>
      </w:pPr>
      <w:r>
        <w:t>Clean aggregation and meaningful labels</w:t>
      </w:r>
    </w:p>
    <w:p>
      <w:pPr>
        <w:pStyle w:val="ListBullet"/>
      </w:pPr>
      <w:r>
        <w:t>Loading and empty states</w:t>
      </w:r>
    </w:p>
    <w:p>
      <w:r>
        <w:t>Checkpoint: Dashboard numbers and charts are driven by real API data, not hardcoded UI values.</w:t>
      </w:r>
    </w:p>
    <w:p>
      <w:pPr>
        <w:pStyle w:val="Heading1"/>
      </w:pPr>
      <w:r>
        <w:t>12. Phase 9 — Doctors Page</w:t>
      </w:r>
    </w:p>
    <w:p>
      <w:pPr>
        <w:pStyle w:val="ListBullet"/>
      </w:pPr>
      <w:r>
        <w:t>Doctor table/list</w:t>
      </w:r>
    </w:p>
    <w:p>
      <w:pPr>
        <w:pStyle w:val="ListBullet"/>
      </w:pPr>
      <w:r>
        <w:t>Search doctors</w:t>
      </w:r>
    </w:p>
    <w:p>
      <w:pPr>
        <w:pStyle w:val="ListBullet"/>
      </w:pPr>
      <w:r>
        <w:t>Date-wise filtering</w:t>
      </w:r>
    </w:p>
    <w:p>
      <w:pPr>
        <w:pStyle w:val="ListBullet"/>
      </w:pPr>
      <w:r>
        <w:t>Relevant filters such as specialization/hospital</w:t>
      </w:r>
    </w:p>
    <w:p>
      <w:pPr>
        <w:pStyle w:val="ListBullet"/>
      </w:pPr>
      <w:r>
        <w:t>Server-side pagination</w:t>
      </w:r>
    </w:p>
    <w:p>
      <w:pPr>
        <w:pStyle w:val="ListBullet"/>
      </w:pPr>
      <w:r>
        <w:t>Add Doctor action</w:t>
      </w:r>
    </w:p>
    <w:p>
      <w:pPr>
        <w:pStyle w:val="ListBullet"/>
      </w:pPr>
      <w:r>
        <w:t>View corresponding patients action</w:t>
      </w:r>
    </w:p>
    <w:p>
      <w:pPr>
        <w:pStyle w:val="ListBullet"/>
      </w:pPr>
      <w:r>
        <w:t>Responsive mobile/table behavior</w:t>
      </w:r>
    </w:p>
    <w:p>
      <w:pPr>
        <w:pStyle w:val="Heading1"/>
      </w:pPr>
      <w:r>
        <w:t>13. Phase 10 — Add Doctor</w:t>
      </w:r>
    </w:p>
    <w:p>
      <w:pPr>
        <w:pStyle w:val="ListBullet"/>
      </w:pPr>
      <w:r>
        <w:t>Create Add Doctor modal or page.</w:t>
      </w:r>
    </w:p>
    <w:p>
      <w:pPr>
        <w:pStyle w:val="ListBullet"/>
      </w:pPr>
      <w:r>
        <w:t>Fields: name, specialization, hospital, phone, email.</w:t>
      </w:r>
    </w:p>
    <w:p>
      <w:pPr>
        <w:pStyle w:val="ListBullet"/>
      </w:pPr>
      <w:r>
        <w:t>Validate all required fields.</w:t>
      </w:r>
    </w:p>
    <w:p>
      <w:pPr>
        <w:pStyle w:val="ListBullet"/>
      </w:pPr>
      <w:r>
        <w:t>Submit to POST /api/doctors.</w:t>
      </w:r>
    </w:p>
    <w:p>
      <w:pPr>
        <w:pStyle w:val="ListBullet"/>
      </w:pPr>
      <w:r>
        <w:t>Show loading state.</w:t>
      </w:r>
    </w:p>
    <w:p>
      <w:pPr>
        <w:pStyle w:val="ListBullet"/>
      </w:pPr>
      <w:r>
        <w:t>Show success/error toast.</w:t>
      </w:r>
    </w:p>
    <w:p>
      <w:pPr>
        <w:pStyle w:val="ListBullet"/>
      </w:pPr>
      <w:r>
        <w:t>Refresh/invalidate doctor list after successful creation.</w:t>
      </w:r>
    </w:p>
    <w:p>
      <w:pPr>
        <w:pStyle w:val="Heading1"/>
      </w:pPr>
      <w:r>
        <w:t>14. Phase 11 — Doctor Patient View</w:t>
      </w:r>
    </w:p>
    <w:p>
      <w:pPr>
        <w:pStyle w:val="ListBullet"/>
      </w:pPr>
      <w:r>
        <w:t>Show selected doctor information.</w:t>
      </w:r>
    </w:p>
    <w:p>
      <w:pPr>
        <w:pStyle w:val="ListBullet"/>
      </w:pPr>
      <w:r>
        <w:t>Show patients belonging to that doctor.</w:t>
      </w:r>
    </w:p>
    <w:p>
      <w:pPr>
        <w:pStyle w:val="ListBullet"/>
      </w:pPr>
      <w:r>
        <w:t>Add new patient.</w:t>
      </w:r>
    </w:p>
    <w:p>
      <w:pPr>
        <w:pStyle w:val="ListBullet"/>
      </w:pPr>
      <w:r>
        <w:t>Delete patient from this doctor's patient list.</w:t>
      </w:r>
    </w:p>
    <w:p>
      <w:pPr>
        <w:pStyle w:val="ListBullet"/>
      </w:pPr>
      <w:r>
        <w:t>Handle empty patient list.</w:t>
      </w:r>
    </w:p>
    <w:p>
      <w:pPr>
        <w:pStyle w:val="ListBullet"/>
      </w:pPr>
      <w:r>
        <w:t>Use API relationship through doctorId.</w:t>
      </w:r>
    </w:p>
    <w:p>
      <w:pPr>
        <w:pStyle w:val="Heading1"/>
      </w:pPr>
      <w:r>
        <w:t>15. Phase 12 — Patients Page</w:t>
      </w:r>
    </w:p>
    <w:p>
      <w:pPr>
        <w:pStyle w:val="ListBullet"/>
      </w:pPr>
      <w:r>
        <w:t>List all patients.</w:t>
      </w:r>
    </w:p>
    <w:p>
      <w:pPr>
        <w:pStyle w:val="ListBullet"/>
      </w:pPr>
      <w:r>
        <w:t>Search patients.</w:t>
      </w:r>
    </w:p>
    <w:p>
      <w:pPr>
        <w:pStyle w:val="ListBullet"/>
      </w:pPr>
      <w:r>
        <w:t>Date-wise filter.</w:t>
      </w:r>
    </w:p>
    <w:p>
      <w:pPr>
        <w:pStyle w:val="ListBullet"/>
      </w:pPr>
      <w:r>
        <w:t>Condition filter.</w:t>
      </w:r>
    </w:p>
    <w:p>
      <w:pPr>
        <w:pStyle w:val="ListBullet"/>
      </w:pPr>
      <w:r>
        <w:t>Relevant doctor filter.</w:t>
      </w:r>
    </w:p>
    <w:p>
      <w:pPr>
        <w:pStyle w:val="ListBullet"/>
      </w:pPr>
      <w:r>
        <w:t>Server-side pagination.</w:t>
      </w:r>
    </w:p>
    <w:p>
      <w:pPr>
        <w:pStyle w:val="ListBullet"/>
      </w:pPr>
      <w:r>
        <w:t>Edit patient.</w:t>
      </w:r>
    </w:p>
    <w:p>
      <w:pPr>
        <w:pStyle w:val="ListBullet"/>
      </w:pPr>
      <w:r>
        <w:t>Delete patient.</w:t>
      </w:r>
    </w:p>
    <w:p>
      <w:pPr>
        <w:pStyle w:val="ListBullet"/>
      </w:pPr>
      <w:r>
        <w:t>Responsive table/card presentation.</w:t>
      </w:r>
    </w:p>
    <w:p>
      <w:pPr>
        <w:pStyle w:val="Heading1"/>
      </w:pPr>
      <w:r>
        <w:t>16. Phase 13 — Patient CRUD</w:t>
      </w:r>
    </w:p>
    <w:p>
      <w:pPr>
        <w:pStyle w:val="Heading2"/>
      </w:pPr>
      <w:r>
        <w:t>Add Patient</w:t>
      </w:r>
    </w:p>
    <w:p>
      <w:pPr>
        <w:pStyle w:val="ListBullet"/>
      </w:pPr>
      <w:r>
        <w:t>Select/retain doctor relationship</w:t>
      </w:r>
    </w:p>
    <w:p>
      <w:pPr>
        <w:pStyle w:val="ListBullet"/>
      </w:pPr>
      <w:r>
        <w:t>Name</w:t>
      </w:r>
    </w:p>
    <w:p>
      <w:pPr>
        <w:pStyle w:val="ListBullet"/>
      </w:pPr>
      <w:r>
        <w:t>Age</w:t>
      </w:r>
    </w:p>
    <w:p>
      <w:pPr>
        <w:pStyle w:val="ListBullet"/>
      </w:pPr>
      <w:r>
        <w:t>Gender</w:t>
      </w:r>
    </w:p>
    <w:p>
      <w:pPr>
        <w:pStyle w:val="ListBullet"/>
      </w:pPr>
      <w:r>
        <w:t>Phone</w:t>
      </w:r>
    </w:p>
    <w:p>
      <w:pPr>
        <w:pStyle w:val="ListBullet"/>
      </w:pPr>
      <w:r>
        <w:t>Email</w:t>
      </w:r>
    </w:p>
    <w:p>
      <w:pPr>
        <w:pStyle w:val="ListBullet"/>
      </w:pPr>
      <w:r>
        <w:t>Condition</w:t>
      </w:r>
    </w:p>
    <w:p>
      <w:pPr>
        <w:pStyle w:val="ListBullet"/>
      </w:pPr>
      <w:r>
        <w:t>Validation and error handling</w:t>
      </w:r>
    </w:p>
    <w:p>
      <w:pPr>
        <w:pStyle w:val="Heading2"/>
      </w:pPr>
      <w:r>
        <w:t>Edit Patient</w:t>
      </w:r>
    </w:p>
    <w:p>
      <w:pPr>
        <w:pStyle w:val="ListBullet"/>
      </w:pPr>
      <w:r>
        <w:t>Open edit form</w:t>
      </w:r>
    </w:p>
    <w:p>
      <w:pPr>
        <w:pStyle w:val="ListBullet"/>
      </w:pPr>
      <w:r>
        <w:t>Load existing values</w:t>
      </w:r>
    </w:p>
    <w:p>
      <w:pPr>
        <w:pStyle w:val="ListBullet"/>
      </w:pPr>
      <w:r>
        <w:t>Update through PATCH /api/patients/:id</w:t>
      </w:r>
    </w:p>
    <w:p>
      <w:pPr>
        <w:pStyle w:val="ListBullet"/>
      </w:pPr>
      <w:r>
        <w:t>Refresh affected data</w:t>
      </w:r>
    </w:p>
    <w:p>
      <w:pPr>
        <w:pStyle w:val="Heading2"/>
      </w:pPr>
      <w:r>
        <w:t>Delete Patient</w:t>
      </w:r>
    </w:p>
    <w:p>
      <w:pPr>
        <w:pStyle w:val="ListBullet"/>
      </w:pPr>
      <w:r>
        <w:t>Show confirmation dialog</w:t>
      </w:r>
    </w:p>
    <w:p>
      <w:pPr>
        <w:pStyle w:val="ListBullet"/>
      </w:pPr>
      <w:r>
        <w:t>Delete through API</w:t>
      </w:r>
    </w:p>
    <w:p>
      <w:pPr>
        <w:pStyle w:val="ListBullet"/>
      </w:pPr>
      <w:r>
        <w:t>Refresh affected list/dashboard data</w:t>
      </w:r>
    </w:p>
    <w:p>
      <w:pPr>
        <w:pStyle w:val="ListBullet"/>
      </w:pPr>
      <w:r>
        <w:t>Show success/error feedback</w:t>
      </w:r>
    </w:p>
    <w:p>
      <w:pPr>
        <w:pStyle w:val="Heading1"/>
      </w:pPr>
      <w:r>
        <w:t>17. Phase 14 — Search, Filter &amp; Pagination</w:t>
      </w:r>
    </w:p>
    <w:p>
      <w:r>
        <w:t>Use URL/query parameters so the state can be represented clearly and requested directly from the API.</w:t>
      </w:r>
    </w:p>
    <w:p>
      <w:pPr>
        <w:pStyle w:val="ListBullet"/>
      </w:pPr>
      <w:r>
        <w:t>Example: /api/doctors?page=1&amp;limit=10&amp;search=john</w:t>
      </w:r>
    </w:p>
    <w:p>
      <w:pPr>
        <w:pStyle w:val="ListBullet"/>
      </w:pPr>
      <w:r>
        <w:t>Example: /api/patients?page=2&amp;limit=10&amp;condition=diabetes</w:t>
      </w:r>
    </w:p>
    <w:p>
      <w:pPr>
        <w:pStyle w:val="ListBullet"/>
      </w:pPr>
      <w:r>
        <w:t>Debounce text search to avoid unnecessary API requests.</w:t>
      </w:r>
    </w:p>
    <w:p>
      <w:pPr>
        <w:pStyle w:val="ListBullet"/>
      </w:pPr>
      <w:r>
        <w:t>Keep pagination on the server.</w:t>
      </w:r>
    </w:p>
    <w:p>
      <w:pPr>
        <w:pStyle w:val="ListBullet"/>
      </w:pPr>
      <w:r>
        <w:t>Return total, current page, page size, and total pages.</w:t>
      </w:r>
    </w:p>
    <w:p>
      <w:pPr>
        <w:pStyle w:val="Heading1"/>
      </w:pPr>
      <w:r>
        <w:t>18. Phase 15 — UI/UX Polish</w:t>
      </w:r>
    </w:p>
    <w:p>
      <w:pPr>
        <w:pStyle w:val="ListBullet"/>
      </w:pPr>
      <w:r>
        <w:t>Modern medical/SaaS dashboard visual language.</w:t>
      </w:r>
    </w:p>
    <w:p>
      <w:pPr>
        <w:pStyle w:val="ListBullet"/>
      </w:pPr>
      <w:r>
        <w:t>Consistent spacing, typography, borders, and hierarchy.</w:t>
      </w:r>
    </w:p>
    <w:p>
      <w:pPr>
        <w:pStyle w:val="ListBullet"/>
      </w:pPr>
      <w:r>
        <w:t>Responsive desktop/tablet/mobile layout.</w:t>
      </w:r>
    </w:p>
    <w:p>
      <w:pPr>
        <w:pStyle w:val="ListBullet"/>
      </w:pPr>
      <w:r>
        <w:t>Skeleton loading states.</w:t>
      </w:r>
    </w:p>
    <w:p>
      <w:pPr>
        <w:pStyle w:val="ListBullet"/>
      </w:pPr>
      <w:r>
        <w:t>Clear empty states.</w:t>
      </w:r>
    </w:p>
    <w:p>
      <w:pPr>
        <w:pStyle w:val="ListBullet"/>
      </w:pPr>
      <w:r>
        <w:t>Clear API error states.</w:t>
      </w:r>
    </w:p>
    <w:p>
      <w:pPr>
        <w:pStyle w:val="ListBullet"/>
      </w:pPr>
      <w:r>
        <w:t>Confirmation dialogs for destructive actions.</w:t>
      </w:r>
    </w:p>
    <w:p>
      <w:pPr>
        <w:pStyle w:val="ListBullet"/>
      </w:pPr>
      <w:r>
        <w:t>Toast feedback for successful mutations.</w:t>
      </w:r>
    </w:p>
    <w:p>
      <w:pPr>
        <w:pStyle w:val="ListBullet"/>
      </w:pPr>
      <w:r>
        <w:t>Accessible form labels and interactive controls.</w:t>
      </w:r>
    </w:p>
    <w:p>
      <w:pPr>
        <w:pStyle w:val="ListBullet"/>
      </w:pPr>
      <w:r>
        <w:t>Smooth but restrained transitions.</w:t>
      </w:r>
    </w:p>
    <w:p>
      <w:pPr>
        <w:pStyle w:val="Heading1"/>
      </w:pPr>
      <w:r>
        <w:t>19. Phase 16 — Performance Optimization</w:t>
      </w:r>
    </w:p>
    <w:p>
      <w:pPr>
        <w:pStyle w:val="ListBullet"/>
      </w:pPr>
      <w:r>
        <w:t>Use MongoDB indexes for actual query patterns.</w:t>
      </w:r>
    </w:p>
    <w:p>
      <w:pPr>
        <w:pStyle w:val="ListBullet"/>
      </w:pPr>
      <w:r>
        <w:t>Use server-side pagination/filtering/search.</w:t>
      </w:r>
    </w:p>
    <w:p>
      <w:pPr>
        <w:pStyle w:val="ListBullet"/>
      </w:pPr>
      <w:r>
        <w:t>Avoid unnecessary React re-renders.</w:t>
      </w:r>
    </w:p>
    <w:p>
      <w:pPr>
        <w:pStyle w:val="ListBullet"/>
      </w:pPr>
      <w:r>
        <w:t>Use cached data fetching where appropriate.</w:t>
      </w:r>
    </w:p>
    <w:p>
      <w:pPr>
        <w:pStyle w:val="ListBullet"/>
      </w:pPr>
      <w:r>
        <w:t>Avoid duplicate API requests.</w:t>
      </w:r>
    </w:p>
    <w:p>
      <w:pPr>
        <w:pStyle w:val="ListBullet"/>
      </w:pPr>
      <w:r>
        <w:t>Keep components reusable and focused.</w:t>
      </w:r>
    </w:p>
    <w:p>
      <w:pPr>
        <w:pStyle w:val="ListBullet"/>
      </w:pPr>
      <w:r>
        <w:t>Avoid fetching large datasets when a summary/aggregation is enough.</w:t>
      </w:r>
    </w:p>
    <w:p>
      <w:pPr>
        <w:pStyle w:val="ListBullet"/>
      </w:pPr>
      <w:r>
        <w:t>Test slower queries and inspect database query behavior.</w:t>
      </w:r>
    </w:p>
    <w:p>
      <w:pPr>
        <w:pStyle w:val="Heading1"/>
      </w:pPr>
      <w:r>
        <w:t>20. Phase 17 — Dummy Data &amp; Demo Preparation</w:t>
      </w:r>
    </w:p>
    <w:p>
      <w:pPr>
        <w:pStyle w:val="ListBullet"/>
      </w:pPr>
      <w:r>
        <w:t>Create realistic doctor records.</w:t>
      </w:r>
    </w:p>
    <w:p>
      <w:pPr>
        <w:pStyle w:val="ListBullet"/>
      </w:pPr>
      <w:r>
        <w:t>Create enough patients to demonstrate pagination.</w:t>
      </w:r>
    </w:p>
    <w:p>
      <w:pPr>
        <w:pStyle w:val="ListBullet"/>
      </w:pPr>
      <w:r>
        <w:t>Use multiple specializations, hospitals, conditions, and dates.</w:t>
      </w:r>
    </w:p>
    <w:p>
      <w:pPr>
        <w:pStyle w:val="ListBullet"/>
      </w:pPr>
      <w:r>
        <w:t>Ensure dashboard charts have meaningful variation.</w:t>
      </w:r>
    </w:p>
    <w:p>
      <w:pPr>
        <w:pStyle w:val="ListBullet"/>
      </w:pPr>
      <w:r>
        <w:t>Create a demo admin account.</w:t>
      </w:r>
    </w:p>
    <w:p>
      <w:pPr>
        <w:pStyle w:val="ListBullet"/>
      </w:pPr>
      <w:r>
        <w:t>Verify all major user flows using the dummy dataset.</w:t>
      </w:r>
    </w:p>
    <w:p>
      <w:pPr>
        <w:pStyle w:val="Heading1"/>
      </w:pPr>
      <w:r>
        <w:t>21. Phase 18 — Testing Checklist</w:t>
      </w:r>
    </w:p>
    <w:p>
      <w:pPr>
        <w:pStyle w:val="ListBullet"/>
      </w:pPr>
      <w:r>
        <w:t>Login success.</w:t>
      </w:r>
    </w:p>
    <w:p>
      <w:pPr>
        <w:pStyle w:val="ListBullet"/>
      </w:pPr>
      <w:r>
        <w:t>Wrong credentials handled.</w:t>
      </w:r>
    </w:p>
    <w:p>
      <w:pPr>
        <w:pStyle w:val="ListBullet"/>
      </w:pPr>
      <w:r>
        <w:t>Protected routes blocked when unauthenticated.</w:t>
      </w:r>
    </w:p>
    <w:p>
      <w:pPr>
        <w:pStyle w:val="ListBullet"/>
      </w:pPr>
      <w:r>
        <w:t>Doctor creation works.</w:t>
      </w:r>
    </w:p>
    <w:p>
      <w:pPr>
        <w:pStyle w:val="ListBullet"/>
      </w:pPr>
      <w:r>
        <w:t>Doctor search works.</w:t>
      </w:r>
    </w:p>
    <w:p>
      <w:pPr>
        <w:pStyle w:val="ListBullet"/>
      </w:pPr>
      <w:r>
        <w:t>Doctor filters work.</w:t>
      </w:r>
    </w:p>
    <w:p>
      <w:pPr>
        <w:pStyle w:val="ListBullet"/>
      </w:pPr>
      <w:r>
        <w:t>Doctor pagination works.</w:t>
      </w:r>
    </w:p>
    <w:p>
      <w:pPr>
        <w:pStyle w:val="ListBullet"/>
      </w:pPr>
      <w:r>
        <w:t>Doctor patient list works.</w:t>
      </w:r>
    </w:p>
    <w:p>
      <w:pPr>
        <w:pStyle w:val="ListBullet"/>
      </w:pPr>
      <w:r>
        <w:t>Patient creation works.</w:t>
      </w:r>
    </w:p>
    <w:p>
      <w:pPr>
        <w:pStyle w:val="ListBullet"/>
      </w:pPr>
      <w:r>
        <w:t>Patient editing works.</w:t>
      </w:r>
    </w:p>
    <w:p>
      <w:pPr>
        <w:pStyle w:val="ListBullet"/>
      </w:pPr>
      <w:r>
        <w:t>Patient deletion works.</w:t>
      </w:r>
    </w:p>
    <w:p>
      <w:pPr>
        <w:pStyle w:val="ListBullet"/>
      </w:pPr>
      <w:r>
        <w:t>Patient search/filter/pagination works.</w:t>
      </w:r>
    </w:p>
    <w:p>
      <w:pPr>
        <w:pStyle w:val="ListBullet"/>
      </w:pPr>
      <w:r>
        <w:t>Dashboard totals are correct.</w:t>
      </w:r>
    </w:p>
    <w:p>
      <w:pPr>
        <w:pStyle w:val="ListBullet"/>
      </w:pPr>
      <w:r>
        <w:t>Dashboard charts match API data.</w:t>
      </w:r>
    </w:p>
    <w:p>
      <w:pPr>
        <w:pStyle w:val="ListBullet"/>
      </w:pPr>
      <w:r>
        <w:t>Mobile layout works.</w:t>
      </w:r>
    </w:p>
    <w:p>
      <w:pPr>
        <w:pStyle w:val="ListBullet"/>
      </w:pPr>
      <w:r>
        <w:t>Loading/empty/error states work.</w:t>
      </w:r>
    </w:p>
    <w:p>
      <w:pPr>
        <w:pStyle w:val="ListBullet"/>
      </w:pPr>
      <w:r>
        <w:t>API validation rejects invalid data.</w:t>
      </w:r>
    </w:p>
    <w:p>
      <w:pPr>
        <w:pStyle w:val="ListBullet"/>
      </w:pPr>
      <w:r>
        <w:t>Database indexes exist for important query patterns.</w:t>
      </w:r>
    </w:p>
    <w:p>
      <w:pPr>
        <w:pStyle w:val="Heading1"/>
      </w:pPr>
      <w:r>
        <w:t>22. Phase 19 — README &amp; Documentation</w:t>
      </w:r>
    </w:p>
    <w:p>
      <w:pPr>
        <w:pStyle w:val="ListBullet"/>
      </w:pPr>
      <w:r>
        <w:t>Elevator pitch.</w:t>
      </w:r>
    </w:p>
    <w:p>
      <w:pPr>
        <w:pStyle w:val="ListBullet"/>
      </w:pPr>
      <w:r>
        <w:t>Step-by-step local setup.</w:t>
      </w:r>
    </w:p>
    <w:p>
      <w:pPr>
        <w:pStyle w:val="ListBullet"/>
      </w:pPr>
      <w:r>
        <w:t>.env.example instructions.</w:t>
      </w:r>
    </w:p>
    <w:p>
      <w:pPr>
        <w:pStyle w:val="ListBullet"/>
      </w:pPr>
      <w:r>
        <w:t>System architecture and data flow.</w:t>
      </w:r>
    </w:p>
    <w:p>
      <w:pPr>
        <w:pStyle w:val="ListBullet"/>
      </w:pPr>
      <w:r>
        <w:t>Technical decision #1 with reasoning.</w:t>
      </w:r>
    </w:p>
    <w:p>
      <w:pPr>
        <w:pStyle w:val="ListBullet"/>
      </w:pPr>
      <w:r>
        <w:t>Technical decision #2 with reasoning.</w:t>
      </w:r>
    </w:p>
    <w:p>
      <w:pPr>
        <w:pStyle w:val="ListBullet"/>
      </w:pPr>
      <w:r>
        <w:t>Desktop screenshots.</w:t>
      </w:r>
    </w:p>
    <w:p>
      <w:pPr>
        <w:pStyle w:val="ListBullet"/>
      </w:pPr>
      <w:r>
        <w:t>Mobile screenshots.</w:t>
      </w:r>
    </w:p>
    <w:p>
      <w:pPr>
        <w:pStyle w:val="ListBullet"/>
      </w:pPr>
      <w:r>
        <w:t>Demo credentials if appropriate.</w:t>
      </w:r>
    </w:p>
    <w:p>
      <w:pPr>
        <w:pStyle w:val="ListBullet"/>
      </w:pPr>
      <w:r>
        <w:t>Frontend and backend deployment links.</w:t>
      </w:r>
    </w:p>
    <w:p>
      <w:pPr>
        <w:pStyle w:val="ListBullet"/>
      </w:pPr>
      <w:r>
        <w:t>GitHub repository link.</w:t>
      </w:r>
    </w:p>
    <w:p>
      <w:pPr>
        <w:pStyle w:val="Heading1"/>
      </w:pPr>
      <w:r>
        <w:t>23. Phase 20 — Final Submission</w:t>
      </w:r>
    </w:p>
    <w:p>
      <w:pPr>
        <w:pStyle w:val="ListNumber"/>
      </w:pPr>
      <w:r>
        <w:t>Run a final production build.</w:t>
      </w:r>
    </w:p>
    <w:p>
      <w:pPr>
        <w:pStyle w:val="ListNumber"/>
      </w:pPr>
      <w:r>
        <w:t>Fix all TypeScript/lint/build errors.</w:t>
      </w:r>
    </w:p>
    <w:p>
      <w:pPr>
        <w:pStyle w:val="ListNumber"/>
      </w:pPr>
      <w:r>
        <w:t>Verify environment variables.</w:t>
      </w:r>
    </w:p>
    <w:p>
      <w:pPr>
        <w:pStyle w:val="ListNumber"/>
      </w:pPr>
      <w:r>
        <w:t>Verify deployed frontend can communicate with deployed backend.</w:t>
      </w:r>
    </w:p>
    <w:p>
      <w:pPr>
        <w:pStyle w:val="ListNumber"/>
      </w:pPr>
      <w:r>
        <w:t>Verify MongoDB production connection.</w:t>
      </w:r>
    </w:p>
    <w:p>
      <w:pPr>
        <w:pStyle w:val="ListNumber"/>
      </w:pPr>
      <w:r>
        <w:t>Verify authentication in production.</w:t>
      </w:r>
    </w:p>
    <w:p>
      <w:pPr>
        <w:pStyle w:val="ListNumber"/>
      </w:pPr>
      <w:r>
        <w:t>Take final desktop/mobile screenshots.</w:t>
      </w:r>
    </w:p>
    <w:p>
      <w:pPr>
        <w:pStyle w:val="ListNumber"/>
      </w:pPr>
      <w:r>
        <w:t>Complete README.</w:t>
      </w:r>
    </w:p>
    <w:p>
      <w:pPr>
        <w:pStyle w:val="ListNumber"/>
      </w:pPr>
      <w:r>
        <w:t>Push final code to GitHub.</w:t>
      </w:r>
    </w:p>
    <w:p>
      <w:pPr>
        <w:pStyle w:val="ListNumber"/>
      </w:pPr>
      <w:r>
        <w:t>Submit project link and repository/credentials as required.</w:t>
      </w:r>
    </w:p>
    <w:p>
      <w:pPr>
        <w:pStyle w:val="Heading1"/>
      </w:pPr>
      <w:r>
        <w:t>24. Recommended Final Folder Structure</w:t>
      </w:r>
    </w:p>
    <w:p>
      <w:r>
        <w:t>doctor-tracker/</w:t>
        <w:br/>
        <w:t>├── frontend/</w:t>
        <w:br/>
        <w:t>│   ├── app/</w:t>
        <w:br/>
        <w:t>│   │   ├── login/</w:t>
        <w:br/>
        <w:t>│   │   ├── dashboard/</w:t>
        <w:br/>
        <w:t>│   │   ├── doctors/</w:t>
        <w:br/>
        <w:t>│   │   ├── doctors/[id]/</w:t>
        <w:br/>
        <w:t>│   │   └── patients/</w:t>
        <w:br/>
        <w:t>│   ├── components/</w:t>
        <w:br/>
        <w:t>│   │   ├── ui/</w:t>
        <w:br/>
        <w:t>│   │   ├── layout/</w:t>
        <w:br/>
        <w:t>│   │   ├── dashboard/</w:t>
        <w:br/>
        <w:t>│   │   ├── doctors/</w:t>
        <w:br/>
        <w:t>│   │   └── patients/</w:t>
        <w:br/>
        <w:t>│   ├── hooks/</w:t>
        <w:br/>
        <w:t>│   ├── lib/</w:t>
        <w:br/>
        <w:t>│   ├── services/</w:t>
        <w:br/>
        <w:t>│   └── types/</w:t>
        <w:br/>
        <w:t>│</w:t>
        <w:br/>
        <w:t>├── backend/</w:t>
        <w:br/>
        <w:t>│   └── src/</w:t>
        <w:br/>
        <w:t>│       ├── config/</w:t>
        <w:br/>
        <w:t>│       ├── controllers/</w:t>
        <w:br/>
        <w:t>│       ├── middleware/</w:t>
        <w:br/>
        <w:t>│       ├── models/</w:t>
        <w:br/>
        <w:t>│       ├── routes/</w:t>
        <w:br/>
        <w:t>│       ├── services/</w:t>
        <w:br/>
        <w:t>│       ├── utils/</w:t>
        <w:br/>
        <w:t>│       ├── validators/</w:t>
        <w:br/>
        <w:t>│       └── server.ts</w:t>
        <w:br/>
        <w:t>│</w:t>
        <w:br/>
        <w:t>└── README.md</w:t>
      </w:r>
    </w:p>
    <w:p>
      <w:pPr>
        <w:pStyle w:val="Heading1"/>
      </w:pPr>
      <w:r>
        <w:t>25. Our Working Rule</w:t>
      </w:r>
    </w:p>
    <w:p>
      <w:r>
        <w:t>We will not jump randomly between features. We will complete one phase, test it, and then move to the next. The recommended order is: Setup → Database → Authentication → Backend APIs → Frontend foundation → Dashboard → Doctors → Doctor Patients → Patients → Search/Filter/Pagination → UX polish → Optimization → Testing → README → Deployment.</w:t>
      </w:r>
    </w:p>
    <w:p>
      <w:pPr>
        <w:pStyle w:val="Heading1"/>
      </w:pPr>
      <w:r>
        <w:t>26. Completion Definition</w:t>
      </w:r>
    </w:p>
    <w:p>
      <w:r>
        <w:t>The project is considered complete only when the core requirements work end-to-end: authenticated access, doctor management, doctor-specific patients, dedicated patient management, search/filter/pagination, dashboard analytics, responsive UX, optimized MongoDB queries, clean architecture, validation/error handling, and complete README/documentation.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